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F9C3D" w14:textId="77777777" w:rsidR="0078240F" w:rsidRDefault="0059116D">
      <w:pPr>
        <w:pStyle w:val="Title"/>
        <w:jc w:val="center"/>
      </w:pPr>
      <w:r>
        <w:t>ARNAV AGGARWAL</w:t>
      </w:r>
    </w:p>
    <w:p w14:paraId="1969B1F1" w14:textId="7022B52B" w:rsidR="0078240F" w:rsidRDefault="0059116D">
      <w:pPr>
        <w:jc w:val="center"/>
      </w:pPr>
      <w:r>
        <w:t xml:space="preserve">New Delhi, India | +91 XXXXX XXXXX | arnavaggarwal333@gmail.com </w:t>
      </w:r>
    </w:p>
    <w:p w14:paraId="06DC17F6" w14:textId="77777777" w:rsidR="0078240F" w:rsidRDefault="0059116D">
      <w:r>
        <w:rPr>
          <w:b/>
          <w:sz w:val="22"/>
        </w:rPr>
        <w:t>EDUCATION</w:t>
      </w:r>
    </w:p>
    <w:p w14:paraId="448FEEB1" w14:textId="66EA9CBB" w:rsidR="0078240F" w:rsidRDefault="0059116D">
      <w:r>
        <w:rPr>
          <w:b/>
        </w:rPr>
        <w:t>Babson College</w:t>
      </w:r>
      <w:r>
        <w:t xml:space="preserve"> | B.S. Entrepreneurship | </w:t>
      </w:r>
      <w:r w:rsidR="00442AA2">
        <w:t>Fall</w:t>
      </w:r>
      <w:r>
        <w:t xml:space="preserve"> 202</w:t>
      </w:r>
      <w:r w:rsidR="00442AA2">
        <w:t>6</w:t>
      </w:r>
      <w:r>
        <w:br/>
        <w:t>• Dean's List: Spring 2024, Fall 2024, Spring 2025, Spring 2026</w:t>
      </w:r>
      <w:r>
        <w:br/>
      </w:r>
      <w:r>
        <w:rPr>
          <w:b/>
        </w:rPr>
        <w:t>Modern School, Barakhamba Road</w:t>
      </w:r>
      <w:r>
        <w:t xml:space="preserve"> | CBSE XII: 97.4% | SAT 1450 | AP Calculus AB: 5/5 | TOEFL 100</w:t>
      </w:r>
    </w:p>
    <w:p w14:paraId="60C4CA39" w14:textId="77777777" w:rsidR="0078240F" w:rsidRDefault="0059116D">
      <w:r>
        <w:rPr>
          <w:b/>
          <w:sz w:val="22"/>
        </w:rPr>
        <w:t>SUMMER PROGRAM</w:t>
      </w:r>
    </w:p>
    <w:p w14:paraId="788EE94F" w14:textId="77777777" w:rsidR="0078240F" w:rsidRDefault="0059116D">
      <w:pPr>
        <w:pStyle w:val="ListBullet"/>
      </w:pPr>
      <w:r>
        <w:rPr>
          <w:b/>
        </w:rPr>
        <w:t>The Wharton School, University of Pennsylvania – Wharton Global Youth Program</w:t>
      </w:r>
      <w:r>
        <w:br/>
        <w:t>Essentials of Finance (Summer 2023): Financial statement analysis, valuation, cash flows, debt vs equity, NPV and corporate finance fundamentals.</w:t>
      </w:r>
    </w:p>
    <w:p w14:paraId="1D997E87" w14:textId="77777777" w:rsidR="0078240F" w:rsidRDefault="0059116D">
      <w:r>
        <w:rPr>
          <w:b/>
          <w:sz w:val="22"/>
        </w:rPr>
        <w:t>RESEARCH &amp; LEADERSHIP</w:t>
      </w:r>
    </w:p>
    <w:p w14:paraId="2497BA11" w14:textId="77777777" w:rsidR="0078240F" w:rsidRDefault="0059116D">
      <w:pPr>
        <w:pStyle w:val="ListBullet"/>
      </w:pPr>
      <w:r>
        <w:t>Published research paper in IJAES Journal: 'Press Mud as a Sustainable Substitute to Soil.'</w:t>
      </w:r>
    </w:p>
    <w:p w14:paraId="6BC9DA6A" w14:textId="77777777" w:rsidR="0078240F" w:rsidRDefault="0059116D">
      <w:pPr>
        <w:pStyle w:val="ListBullet"/>
      </w:pPr>
      <w:r>
        <w:t>Founder, Project Beyond Soil – Led sustainability initiative promoting agricultural waste as an eco-friendly growing medium through research and community outreach.</w:t>
      </w:r>
    </w:p>
    <w:p w14:paraId="39CD1636" w14:textId="77777777" w:rsidR="0078240F" w:rsidRDefault="0059116D">
      <w:r>
        <w:rPr>
          <w:b/>
          <w:sz w:val="22"/>
        </w:rPr>
        <w:t>PROFESSIONAL EXPERIENCE</w:t>
      </w:r>
    </w:p>
    <w:p w14:paraId="0BD9D948" w14:textId="77777777" w:rsidR="0078240F" w:rsidRDefault="0059116D">
      <w:pPr>
        <w:pStyle w:val="ListBullet"/>
      </w:pPr>
      <w:r>
        <w:t>Action Balaji Buildwell Ltd. | Sales &amp; Marketing Intern – Analyzed sales performance, marketing budgets, manufacturing and distribution operations.</w:t>
      </w:r>
    </w:p>
    <w:p w14:paraId="3F715375" w14:textId="77777777" w:rsidR="0078240F" w:rsidRDefault="0059116D">
      <w:pPr>
        <w:pStyle w:val="ListBullet"/>
      </w:pPr>
      <w:r>
        <w:t>StoneX India Pvt. Ltd. | Sales Intern – Studied pricing strategy, sponsorship partnerships and inventory optimization.</w:t>
      </w:r>
    </w:p>
    <w:p w14:paraId="799B8119" w14:textId="77777777" w:rsidR="0078240F" w:rsidRDefault="0059116D">
      <w:r>
        <w:rPr>
          <w:b/>
          <w:sz w:val="22"/>
        </w:rPr>
        <w:t>HONORS</w:t>
      </w:r>
    </w:p>
    <w:p w14:paraId="5DB494DD" w14:textId="77777777" w:rsidR="0078240F" w:rsidRDefault="0059116D">
      <w:pPr>
        <w:pStyle w:val="ListBullet"/>
      </w:pPr>
      <w:r>
        <w:t>Dean's List (4 semesters)</w:t>
      </w:r>
    </w:p>
    <w:p w14:paraId="73BFDAFE" w14:textId="77777777" w:rsidR="0078240F" w:rsidRDefault="0059116D">
      <w:pPr>
        <w:pStyle w:val="ListBullet"/>
      </w:pPr>
      <w:r>
        <w:t>Academic Excellence Award (2019–2022)</w:t>
      </w:r>
    </w:p>
    <w:p w14:paraId="22413404" w14:textId="77777777" w:rsidR="0078240F" w:rsidRDefault="0059116D">
      <w:pPr>
        <w:pStyle w:val="ListBullet"/>
      </w:pPr>
      <w:r>
        <w:t>100/100 Economics (Grade XI)</w:t>
      </w:r>
    </w:p>
    <w:p w14:paraId="3A754CF4" w14:textId="77777777" w:rsidR="0078240F" w:rsidRDefault="0059116D">
      <w:pPr>
        <w:pStyle w:val="ListBullet"/>
      </w:pPr>
      <w:r>
        <w:t>100/100 Spanish (Grade VIII)</w:t>
      </w:r>
    </w:p>
    <w:p w14:paraId="4115FBC4" w14:textId="77777777" w:rsidR="0078240F" w:rsidRDefault="0059116D">
      <w:pPr>
        <w:pStyle w:val="ListBullet"/>
      </w:pPr>
      <w:r>
        <w:t>99/100 Accountancy, Economics &amp; Business Studies</w:t>
      </w:r>
    </w:p>
    <w:p w14:paraId="036860DA" w14:textId="77777777" w:rsidR="0078240F" w:rsidRDefault="0059116D">
      <w:pPr>
        <w:pStyle w:val="ListBullet"/>
      </w:pPr>
      <w:r>
        <w:t>Multiple Business Quiz Winner</w:t>
      </w:r>
    </w:p>
    <w:p w14:paraId="56584C15" w14:textId="77777777" w:rsidR="0078240F" w:rsidRDefault="0059116D">
      <w:r>
        <w:rPr>
          <w:b/>
          <w:sz w:val="22"/>
        </w:rPr>
        <w:t>COMMUNITY &amp; SKILLS</w:t>
      </w:r>
    </w:p>
    <w:p w14:paraId="146BA703" w14:textId="77777777" w:rsidR="0078240F" w:rsidRDefault="0059116D">
      <w:pPr>
        <w:pStyle w:val="ListBullet"/>
      </w:pPr>
      <w:r>
        <w:t>Institute for the Blind (Andh Vidyalaya): Developed Braille-labelled gardening activities and audio learning resources.</w:t>
      </w:r>
    </w:p>
    <w:p w14:paraId="00F2C85B" w14:textId="77777777" w:rsidR="0078240F" w:rsidRDefault="0059116D">
      <w:r>
        <w:t>Skills: Entrepreneurship • Financial Analysis • Market Research • Excel • PowerPoint</w:t>
      </w:r>
      <w:r>
        <w:br/>
        <w:t>Languages: English • Hindi • Spanish</w:t>
      </w:r>
    </w:p>
    <w:sectPr w:rsidR="0078240F" w:rsidSect="00034616">
      <w:pgSz w:w="12240" w:h="15840"/>
      <w:pgMar w:top="600" w:right="720" w:bottom="60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61145">
    <w:abstractNumId w:val="8"/>
  </w:num>
  <w:num w:numId="2" w16cid:durableId="1472095009">
    <w:abstractNumId w:val="6"/>
  </w:num>
  <w:num w:numId="3" w16cid:durableId="795291564">
    <w:abstractNumId w:val="5"/>
  </w:num>
  <w:num w:numId="4" w16cid:durableId="149098597">
    <w:abstractNumId w:val="4"/>
  </w:num>
  <w:num w:numId="5" w16cid:durableId="1126581649">
    <w:abstractNumId w:val="7"/>
  </w:num>
  <w:num w:numId="6" w16cid:durableId="45417822">
    <w:abstractNumId w:val="3"/>
  </w:num>
  <w:num w:numId="7" w16cid:durableId="1841697047">
    <w:abstractNumId w:val="2"/>
  </w:num>
  <w:num w:numId="8" w16cid:durableId="1178037367">
    <w:abstractNumId w:val="1"/>
  </w:num>
  <w:num w:numId="9" w16cid:durableId="921335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389"/>
    <w:rsid w:val="0029639D"/>
    <w:rsid w:val="00326F90"/>
    <w:rsid w:val="00442AA2"/>
    <w:rsid w:val="0059116D"/>
    <w:rsid w:val="0078240F"/>
    <w:rsid w:val="00AA1D8D"/>
    <w:rsid w:val="00AB08A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D601E9"/>
  <w14:defaultImageDpi w14:val="300"/>
  <w15:docId w15:val="{680D1B73-01A9-AF45-8EF9-141A4479B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Arnav Aggarwal (He/Him)</cp:lastModifiedBy>
  <cp:revision>2</cp:revision>
  <dcterms:created xsi:type="dcterms:W3CDTF">2026-07-20T07:01:00Z</dcterms:created>
  <dcterms:modified xsi:type="dcterms:W3CDTF">2026-07-20T07:01:00Z</dcterms:modified>
  <cp:category/>
</cp:coreProperties>
</file>