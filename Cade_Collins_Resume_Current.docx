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BA86" w14:textId="77777777" w:rsidR="00F218D6" w:rsidRDefault="00E82AE2">
      <w:pPr>
        <w:spacing w:after="40"/>
        <w:jc w:val="center"/>
      </w:pPr>
      <w:r>
        <w:rPr>
          <w:b/>
          <w:sz w:val="36"/>
        </w:rPr>
        <w:t>CADE COLLINS</w:t>
      </w:r>
    </w:p>
    <w:p w14:paraId="114E6E6D" w14:textId="77777777" w:rsidR="00F218D6" w:rsidRDefault="00E82AE2">
      <w:pPr>
        <w:spacing w:after="120"/>
        <w:jc w:val="center"/>
      </w:pPr>
      <w:r>
        <w:rPr>
          <w:color w:val="3C3C3C"/>
          <w:sz w:val="19"/>
        </w:rPr>
        <w:t>Longmont, CO 80503  •  303.834.5592  •  cade.collins@outlook.com</w:t>
      </w:r>
    </w:p>
    <w:p w14:paraId="08EF0F30" w14:textId="77777777" w:rsidR="00F218D6" w:rsidRDefault="00E82AE2">
      <w:pPr>
        <w:keepNext/>
        <w:pBdr>
          <w:bottom w:val="single" w:sz="6" w:space="1" w:color="000000"/>
        </w:pBdr>
        <w:spacing w:before="160" w:after="60"/>
      </w:pPr>
      <w:r>
        <w:rPr>
          <w:b/>
          <w:sz w:val="22"/>
        </w:rPr>
        <w:t>EDUCATION</w:t>
      </w:r>
    </w:p>
    <w:p w14:paraId="562651C5" w14:textId="77777777" w:rsidR="00F218D6" w:rsidRDefault="00E82AE2">
      <w:pPr>
        <w:tabs>
          <w:tab w:val="right" w:pos="10368"/>
        </w:tabs>
        <w:spacing w:before="60" w:after="20"/>
      </w:pPr>
      <w:r>
        <w:rPr>
          <w:b/>
        </w:rPr>
        <w:t>Babson College</w:t>
      </w:r>
      <w:r>
        <w:rPr>
          <w:i/>
        </w:rPr>
        <w:t xml:space="preserve"> | Bachelor of Science in Business Administration</w:t>
      </w:r>
      <w:r>
        <w:tab/>
      </w:r>
      <w:r>
        <w:rPr>
          <w:color w:val="323232"/>
          <w:sz w:val="19"/>
        </w:rPr>
        <w:t>Class of 2027</w:t>
      </w:r>
    </w:p>
    <w:p w14:paraId="171BC84A" w14:textId="77777777" w:rsidR="00F218D6" w:rsidRDefault="00E82AE2">
      <w:pPr>
        <w:tabs>
          <w:tab w:val="right" w:pos="10368"/>
        </w:tabs>
        <w:spacing w:before="60" w:after="20"/>
      </w:pPr>
      <w:r>
        <w:rPr>
          <w:b/>
        </w:rPr>
        <w:t>Dawson School</w:t>
      </w:r>
      <w:r>
        <w:rPr>
          <w:i/>
        </w:rPr>
        <w:t xml:space="preserve"> | High School Diploma</w:t>
      </w:r>
      <w:r>
        <w:tab/>
      </w:r>
      <w:r>
        <w:rPr>
          <w:color w:val="323232"/>
          <w:sz w:val="19"/>
        </w:rPr>
        <w:t>Graduated 2023</w:t>
      </w:r>
    </w:p>
    <w:p w14:paraId="1FDF6A91" w14:textId="77777777" w:rsidR="00F218D6" w:rsidRDefault="00E82AE2">
      <w:pPr>
        <w:keepNext/>
        <w:pBdr>
          <w:bottom w:val="single" w:sz="6" w:space="1" w:color="000000"/>
        </w:pBdr>
        <w:spacing w:before="160" w:after="60"/>
      </w:pPr>
      <w:r>
        <w:rPr>
          <w:b/>
          <w:sz w:val="22"/>
        </w:rPr>
        <w:t>EXPERIENCE</w:t>
      </w:r>
    </w:p>
    <w:p w14:paraId="107350F8" w14:textId="524D4960" w:rsidR="00F32B2E" w:rsidRDefault="00F32B2E" w:rsidP="00F32B2E">
      <w:pPr>
        <w:spacing w:before="60" w:after="20"/>
        <w:rPr>
          <w:i/>
        </w:rPr>
      </w:pPr>
      <w:r>
        <w:rPr>
          <w:b/>
        </w:rPr>
        <w:t xml:space="preserve">Bigfoot Movers LLC </w:t>
      </w:r>
      <w:r>
        <w:rPr>
          <w:i/>
          <w:sz w:val="21"/>
        </w:rPr>
        <w:t>| Founder</w:t>
      </w:r>
      <w:r>
        <w:rPr>
          <w:i/>
          <w:sz w:val="21"/>
        </w:rPr>
        <w:tab/>
      </w:r>
      <w:r>
        <w:rPr>
          <w:i/>
          <w:sz w:val="21"/>
        </w:rPr>
        <w:tab/>
      </w:r>
      <w:r>
        <w:rPr>
          <w:i/>
          <w:sz w:val="21"/>
        </w:rPr>
        <w:tab/>
      </w:r>
      <w:r>
        <w:rPr>
          <w:i/>
          <w:sz w:val="21"/>
        </w:rPr>
        <w:tab/>
      </w:r>
      <w:r>
        <w:rPr>
          <w:i/>
          <w:sz w:val="21"/>
        </w:rPr>
        <w:tab/>
      </w:r>
      <w:r>
        <w:rPr>
          <w:i/>
          <w:sz w:val="21"/>
        </w:rPr>
        <w:tab/>
      </w:r>
      <w:r>
        <w:rPr>
          <w:i/>
          <w:sz w:val="21"/>
        </w:rPr>
        <w:tab/>
      </w:r>
      <w:r>
        <w:rPr>
          <w:i/>
          <w:sz w:val="21"/>
        </w:rPr>
        <w:tab/>
        <w:t xml:space="preserve">  </w:t>
      </w:r>
      <w:r>
        <w:rPr>
          <w:color w:val="323232"/>
          <w:sz w:val="19"/>
        </w:rPr>
        <w:t>Summer 202</w:t>
      </w:r>
      <w:r>
        <w:rPr>
          <w:color w:val="323232"/>
          <w:sz w:val="19"/>
        </w:rPr>
        <w:t>5</w:t>
      </w:r>
      <w:r>
        <w:rPr>
          <w:color w:val="323232"/>
          <w:sz w:val="19"/>
        </w:rPr>
        <w:t xml:space="preserve"> – </w:t>
      </w:r>
      <w:r>
        <w:rPr>
          <w:color w:val="323232"/>
          <w:sz w:val="19"/>
        </w:rPr>
        <w:t>Summer</w:t>
      </w:r>
      <w:r>
        <w:rPr>
          <w:color w:val="323232"/>
          <w:sz w:val="19"/>
        </w:rPr>
        <w:t xml:space="preserve"> 202</w:t>
      </w:r>
      <w:r>
        <w:rPr>
          <w:color w:val="323232"/>
          <w:sz w:val="19"/>
        </w:rPr>
        <w:t>6</w:t>
      </w:r>
    </w:p>
    <w:p w14:paraId="32F5E7A7" w14:textId="77777777" w:rsidR="00F32B2E" w:rsidRPr="00795832" w:rsidRDefault="00F32B2E" w:rsidP="00F32B2E">
      <w:pPr>
        <w:pStyle w:val="ListBullet"/>
        <w:spacing w:after="40"/>
        <w:rPr>
          <w:sz w:val="21"/>
        </w:rPr>
      </w:pPr>
      <w:r>
        <w:t>Founded a moving company that performs moving, packing, and house staging services.</w:t>
      </w:r>
    </w:p>
    <w:p w14:paraId="1EC4CCEF" w14:textId="17867AB2" w:rsidR="00F32B2E" w:rsidRPr="00795832" w:rsidRDefault="00F32B2E" w:rsidP="00F32B2E">
      <w:pPr>
        <w:pStyle w:val="ListBullet"/>
        <w:spacing w:after="40"/>
        <w:rPr>
          <w:sz w:val="21"/>
        </w:rPr>
      </w:pPr>
      <w:r>
        <w:t>Strong focus on customer service, we currently only hold 5 star reviews</w:t>
      </w:r>
      <w:r w:rsidR="00D634D2">
        <w:t>.</w:t>
      </w:r>
    </w:p>
    <w:p w14:paraId="7EF6A970" w14:textId="77777777" w:rsidR="00F32B2E" w:rsidRPr="00795832" w:rsidRDefault="00F32B2E" w:rsidP="00F32B2E">
      <w:pPr>
        <w:pStyle w:val="ListBullet"/>
        <w:spacing w:after="40"/>
        <w:rPr>
          <w:sz w:val="21"/>
        </w:rPr>
      </w:pPr>
      <w:r>
        <w:t>Did all web and logo design myself.</w:t>
      </w:r>
    </w:p>
    <w:p w14:paraId="01F0DDA2" w14:textId="1DF6E1F2" w:rsidR="00F32B2E" w:rsidRPr="00F32B2E" w:rsidRDefault="00F32B2E" w:rsidP="00F32B2E">
      <w:pPr>
        <w:pStyle w:val="ListBullet"/>
        <w:spacing w:after="40"/>
      </w:pPr>
      <w:r>
        <w:t>Website: bigfootmovers.co</w:t>
      </w:r>
    </w:p>
    <w:p w14:paraId="5908128B" w14:textId="1AB3E1F9" w:rsidR="00F218D6" w:rsidRDefault="00E82AE2">
      <w:pPr>
        <w:tabs>
          <w:tab w:val="right" w:pos="10368"/>
        </w:tabs>
        <w:spacing w:before="60" w:after="20"/>
      </w:pPr>
      <w:r>
        <w:rPr>
          <w:b/>
        </w:rPr>
        <w:t>T</w:t>
      </w:r>
      <w:r>
        <w:rPr>
          <w:b/>
        </w:rPr>
        <w:t>airgi Market</w:t>
      </w:r>
      <w:r>
        <w:rPr>
          <w:i/>
        </w:rPr>
        <w:t xml:space="preserve"> | Founder</w:t>
      </w:r>
      <w:r>
        <w:tab/>
      </w:r>
      <w:r>
        <w:rPr>
          <w:color w:val="323232"/>
          <w:sz w:val="19"/>
        </w:rPr>
        <w:t>Summer 2022 – Fall 2023</w:t>
      </w:r>
    </w:p>
    <w:p w14:paraId="25BC3E7B" w14:textId="77777777" w:rsidR="00F218D6" w:rsidRDefault="00E82AE2">
      <w:pPr>
        <w:pStyle w:val="ListBullet"/>
        <w:spacing w:after="30"/>
        <w:ind w:left="288"/>
      </w:pPr>
      <w:r>
        <w:rPr>
          <w:sz w:val="19"/>
        </w:rPr>
        <w:t>Founded and operated a profitable soap manufacturing business.</w:t>
      </w:r>
    </w:p>
    <w:p w14:paraId="41B5C24F" w14:textId="77777777" w:rsidR="00F218D6" w:rsidRDefault="00E82AE2">
      <w:pPr>
        <w:pStyle w:val="ListBullet"/>
        <w:spacing w:after="30"/>
        <w:ind w:left="288"/>
      </w:pPr>
      <w:r>
        <w:rPr>
          <w:sz w:val="19"/>
        </w:rPr>
        <w:t>Designed soap products, established manufacturing processes, and managed branding.</w:t>
      </w:r>
    </w:p>
    <w:p w14:paraId="74EC316E" w14:textId="77777777" w:rsidR="00F218D6" w:rsidRDefault="00E82AE2">
      <w:pPr>
        <w:pStyle w:val="ListBullet"/>
        <w:spacing w:after="30"/>
        <w:ind w:left="288"/>
      </w:pPr>
      <w:r>
        <w:rPr>
          <w:sz w:val="19"/>
        </w:rPr>
        <w:t>Filed USPTO trademark and developed a custom e-commerce platform.</w:t>
      </w:r>
    </w:p>
    <w:p w14:paraId="243135E9" w14:textId="77777777" w:rsidR="00F218D6" w:rsidRDefault="00E82AE2">
      <w:pPr>
        <w:tabs>
          <w:tab w:val="right" w:pos="10368"/>
        </w:tabs>
        <w:spacing w:before="60" w:after="20"/>
      </w:pPr>
      <w:r>
        <w:rPr>
          <w:b/>
        </w:rPr>
        <w:t>EverLine Coatings and Services</w:t>
      </w:r>
      <w:r>
        <w:rPr>
          <w:i/>
        </w:rPr>
        <w:t xml:space="preserve"> | Pavement Engineer</w:t>
      </w:r>
      <w:r>
        <w:tab/>
      </w:r>
      <w:r>
        <w:rPr>
          <w:color w:val="323232"/>
          <w:sz w:val="19"/>
        </w:rPr>
        <w:t>Summer 2024</w:t>
      </w:r>
    </w:p>
    <w:p w14:paraId="0EEDE352" w14:textId="77777777" w:rsidR="00F218D6" w:rsidRDefault="00E82AE2">
      <w:pPr>
        <w:pStyle w:val="ListBullet"/>
        <w:spacing w:after="30"/>
        <w:ind w:left="288"/>
      </w:pPr>
      <w:r>
        <w:rPr>
          <w:sz w:val="19"/>
        </w:rPr>
        <w:t>Worked as a Pavement Technician to maintain and improve paved assets for commercial clients.</w:t>
      </w:r>
    </w:p>
    <w:p w14:paraId="573672B1" w14:textId="77777777" w:rsidR="00F218D6" w:rsidRDefault="00E82AE2">
      <w:pPr>
        <w:tabs>
          <w:tab w:val="right" w:pos="10368"/>
        </w:tabs>
        <w:spacing w:before="60" w:after="20"/>
      </w:pPr>
      <w:r>
        <w:rPr>
          <w:b/>
        </w:rPr>
        <w:t>Anark Corporation</w:t>
      </w:r>
      <w:r>
        <w:rPr>
          <w:i/>
        </w:rPr>
        <w:t xml:space="preserve"> | Marketing Intern</w:t>
      </w:r>
      <w:r>
        <w:tab/>
      </w:r>
      <w:r>
        <w:rPr>
          <w:color w:val="323232"/>
          <w:sz w:val="19"/>
        </w:rPr>
        <w:t>Winter 2022 – Summer 2023</w:t>
      </w:r>
    </w:p>
    <w:p w14:paraId="5EDAC917" w14:textId="77777777" w:rsidR="00F218D6" w:rsidRDefault="00E82AE2">
      <w:pPr>
        <w:pStyle w:val="ListBullet"/>
        <w:spacing w:after="30"/>
        <w:ind w:left="288"/>
      </w:pPr>
      <w:r>
        <w:rPr>
          <w:sz w:val="19"/>
        </w:rPr>
        <w:t>Performed Total Addressable Market (TAM) and Serviceable Addressable Market (SAM) estimation for a new cloud software offering targeting mid-market clients.</w:t>
      </w:r>
    </w:p>
    <w:p w14:paraId="0A615A90" w14:textId="77777777" w:rsidR="00F218D6" w:rsidRDefault="00E82AE2">
      <w:pPr>
        <w:keepNext/>
        <w:pBdr>
          <w:bottom w:val="single" w:sz="6" w:space="1" w:color="000000"/>
        </w:pBdr>
        <w:spacing w:before="160" w:after="60"/>
      </w:pPr>
      <w:r>
        <w:rPr>
          <w:b/>
          <w:sz w:val="22"/>
        </w:rPr>
        <w:t>ENTREPRENEURSHIP &amp; PROFESSIONAL DEVELOPMENT</w:t>
      </w:r>
    </w:p>
    <w:p w14:paraId="53DC0CAB" w14:textId="77777777" w:rsidR="00F218D6" w:rsidRDefault="00E82AE2">
      <w:pPr>
        <w:tabs>
          <w:tab w:val="right" w:pos="10368"/>
        </w:tabs>
        <w:spacing w:before="60" w:after="20"/>
      </w:pPr>
      <w:r>
        <w:rPr>
          <w:b/>
        </w:rPr>
        <w:t>Young Founders Institute (UNC Chapel Hill)</w:t>
      </w:r>
      <w:r>
        <w:rPr>
          <w:i/>
        </w:rPr>
        <w:t xml:space="preserve"> | Participant</w:t>
      </w:r>
      <w:r>
        <w:tab/>
      </w:r>
      <w:r>
        <w:rPr>
          <w:color w:val="323232"/>
          <w:sz w:val="19"/>
        </w:rPr>
        <w:t>Summer 2022</w:t>
      </w:r>
    </w:p>
    <w:p w14:paraId="3BDEEB77" w14:textId="77777777" w:rsidR="00F218D6" w:rsidRDefault="00E82AE2">
      <w:pPr>
        <w:pStyle w:val="ListBullet"/>
        <w:spacing w:after="30"/>
        <w:ind w:left="288"/>
      </w:pPr>
      <w:r>
        <w:rPr>
          <w:sz w:val="19"/>
        </w:rPr>
        <w:t>Completed a 6-week intensive entrepreneurship program including one week on-site at UNC Chapel Hill.</w:t>
      </w:r>
    </w:p>
    <w:p w14:paraId="71FC0AEB" w14:textId="77777777" w:rsidR="00F218D6" w:rsidRDefault="00E82AE2">
      <w:pPr>
        <w:pStyle w:val="ListBullet"/>
        <w:spacing w:after="30"/>
        <w:ind w:left="288"/>
      </w:pPr>
      <w:r>
        <w:rPr>
          <w:sz w:val="19"/>
        </w:rPr>
        <w:t>Collaborated with advisors, professors, and business leaders to build and refine a startup model.</w:t>
      </w:r>
    </w:p>
    <w:p w14:paraId="6D3BDFA4" w14:textId="77777777" w:rsidR="00F218D6" w:rsidRDefault="00E82AE2">
      <w:pPr>
        <w:pStyle w:val="ListBullet"/>
        <w:spacing w:after="30"/>
        <w:ind w:left="288"/>
      </w:pPr>
      <w:r>
        <w:rPr>
          <w:sz w:val="19"/>
        </w:rPr>
        <w:t>Participated in specialized workshops covering COGS analysis, marketing, sales funnels, e-commerce, local expansion, and financial management.</w:t>
      </w:r>
    </w:p>
    <w:p w14:paraId="2CFF839A" w14:textId="77777777" w:rsidR="00F218D6" w:rsidRDefault="00E82AE2">
      <w:pPr>
        <w:tabs>
          <w:tab w:val="right" w:pos="10368"/>
        </w:tabs>
        <w:spacing w:before="60" w:after="20"/>
      </w:pPr>
      <w:r>
        <w:rPr>
          <w:b/>
        </w:rPr>
        <w:t>Wake Forest University</w:t>
      </w:r>
      <w:r>
        <w:rPr>
          <w:i/>
        </w:rPr>
        <w:t xml:space="preserve"> | Participant – An Insider's Guide to Business</w:t>
      </w:r>
      <w:r>
        <w:tab/>
      </w:r>
      <w:r>
        <w:rPr>
          <w:color w:val="323232"/>
          <w:sz w:val="19"/>
        </w:rPr>
        <w:t>Summer 2021</w:t>
      </w:r>
    </w:p>
    <w:p w14:paraId="61686982" w14:textId="77777777" w:rsidR="00F218D6" w:rsidRDefault="00E82AE2">
      <w:pPr>
        <w:pStyle w:val="ListBullet"/>
        <w:spacing w:after="30"/>
        <w:ind w:left="288"/>
      </w:pPr>
      <w:r>
        <w:rPr>
          <w:sz w:val="19"/>
        </w:rPr>
        <w:t>Attended a 2-week entrepreneurship program led by Dr. Dan Fogel (CEO and Wake Forest professor).</w:t>
      </w:r>
    </w:p>
    <w:p w14:paraId="7DA493C3" w14:textId="77777777" w:rsidR="00F218D6" w:rsidRDefault="00E82AE2">
      <w:pPr>
        <w:pStyle w:val="ListBullet"/>
        <w:spacing w:after="30"/>
        <w:ind w:left="288"/>
      </w:pPr>
      <w:r>
        <w:rPr>
          <w:sz w:val="19"/>
        </w:rPr>
        <w:t>Developed projects and presentations focusing on innovation, product creation, and corporate competition.</w:t>
      </w:r>
    </w:p>
    <w:p w14:paraId="2DC5A37E" w14:textId="77777777" w:rsidR="00F218D6" w:rsidRDefault="00E82AE2">
      <w:pPr>
        <w:keepNext/>
        <w:pBdr>
          <w:bottom w:val="single" w:sz="6" w:space="1" w:color="000000"/>
        </w:pBdr>
        <w:spacing w:before="160" w:after="60"/>
      </w:pPr>
      <w:r>
        <w:rPr>
          <w:b/>
          <w:sz w:val="22"/>
        </w:rPr>
        <w:t>LEADERSHIP</w:t>
      </w:r>
    </w:p>
    <w:p w14:paraId="121DD1CC" w14:textId="77777777" w:rsidR="00F218D6" w:rsidRDefault="00E82AE2">
      <w:pPr>
        <w:pStyle w:val="ListBullet"/>
        <w:spacing w:after="30"/>
        <w:ind w:left="288"/>
      </w:pPr>
      <w:r>
        <w:rPr>
          <w:sz w:val="19"/>
        </w:rPr>
        <w:t>President, Babson Martial Arts Club</w:t>
      </w:r>
    </w:p>
    <w:p w14:paraId="1D063B5B" w14:textId="77777777" w:rsidR="00F218D6" w:rsidRDefault="00E82AE2">
      <w:pPr>
        <w:pStyle w:val="ListBullet"/>
        <w:spacing w:after="30"/>
        <w:ind w:left="288"/>
      </w:pPr>
      <w:r>
        <w:rPr>
          <w:sz w:val="19"/>
        </w:rPr>
        <w:t>Captain, Dawson Cross Country Team (12th Grade)</w:t>
      </w:r>
    </w:p>
    <w:p w14:paraId="131FC709" w14:textId="77777777" w:rsidR="00F218D6" w:rsidRDefault="00E82AE2">
      <w:pPr>
        <w:pStyle w:val="ListBullet"/>
        <w:spacing w:after="30"/>
        <w:ind w:left="288"/>
      </w:pPr>
      <w:r>
        <w:rPr>
          <w:sz w:val="19"/>
        </w:rPr>
        <w:t>Captain, Dawson Business Club (12th Grade)</w:t>
      </w:r>
    </w:p>
    <w:p w14:paraId="452367DB" w14:textId="77777777" w:rsidR="00F218D6" w:rsidRDefault="00E82AE2">
      <w:pPr>
        <w:keepNext/>
        <w:pBdr>
          <w:bottom w:val="single" w:sz="6" w:space="1" w:color="000000"/>
        </w:pBdr>
        <w:spacing w:before="160" w:after="60"/>
      </w:pPr>
      <w:r>
        <w:rPr>
          <w:b/>
          <w:sz w:val="22"/>
        </w:rPr>
        <w:t>SKILLS &amp; AWARDS</w:t>
      </w:r>
    </w:p>
    <w:p w14:paraId="7A541040" w14:textId="7D81E71C" w:rsidR="00F218D6" w:rsidRDefault="00E82AE2">
      <w:pPr>
        <w:spacing w:before="40" w:after="40"/>
      </w:pPr>
      <w:r>
        <w:rPr>
          <w:b/>
          <w:sz w:val="19"/>
        </w:rPr>
        <w:t xml:space="preserve">Key Skills: </w:t>
      </w:r>
      <w:r>
        <w:rPr>
          <w:sz w:val="19"/>
        </w:rPr>
        <w:t xml:space="preserve">New Venture Creation, Product Design, </w:t>
      </w:r>
      <w:r w:rsidR="00F32B2E">
        <w:rPr>
          <w:sz w:val="19"/>
        </w:rPr>
        <w:t xml:space="preserve">Website Design, Logo and Branding, </w:t>
      </w:r>
      <w:r>
        <w:rPr>
          <w:sz w:val="19"/>
        </w:rPr>
        <w:t>Marketing &amp; Sales, E-commerce, Teamwork</w:t>
      </w:r>
    </w:p>
    <w:p w14:paraId="06006356" w14:textId="77777777" w:rsidR="00F218D6" w:rsidRDefault="00E82AE2">
      <w:pPr>
        <w:spacing w:before="40" w:after="40"/>
      </w:pPr>
      <w:r>
        <w:rPr>
          <w:b/>
          <w:sz w:val="19"/>
        </w:rPr>
        <w:t>Honors &amp; Awards:</w:t>
      </w:r>
    </w:p>
    <w:p w14:paraId="57EF85ED" w14:textId="77777777" w:rsidR="00F218D6" w:rsidRDefault="00E82AE2">
      <w:pPr>
        <w:pStyle w:val="ListBullet"/>
        <w:spacing w:after="30"/>
        <w:ind w:left="288"/>
      </w:pPr>
      <w:r>
        <w:rPr>
          <w:sz w:val="19"/>
        </w:rPr>
        <w:t>CHSAA Academic All-State Honorable Mention (Varsity Cross Country, 11th &amp; 12th Grade)</w:t>
      </w:r>
    </w:p>
    <w:p w14:paraId="1AF1AAF8" w14:textId="77777777" w:rsidR="00F218D6" w:rsidRDefault="00E82AE2">
      <w:pPr>
        <w:pStyle w:val="ListBullet"/>
        <w:spacing w:after="30"/>
        <w:ind w:left="288"/>
      </w:pPr>
      <w:r>
        <w:rPr>
          <w:sz w:val="19"/>
        </w:rPr>
        <w:t>Dawson High School Honor Roll (11th Grade)</w:t>
      </w:r>
    </w:p>
    <w:p w14:paraId="4438A5B7" w14:textId="77777777" w:rsidR="00F218D6" w:rsidRDefault="00E82AE2">
      <w:pPr>
        <w:pStyle w:val="ListBullet"/>
        <w:spacing w:after="30"/>
        <w:ind w:left="288"/>
      </w:pPr>
      <w:r>
        <w:rPr>
          <w:sz w:val="19"/>
        </w:rPr>
        <w:t>Varsity Athlete Award (Cross Country, 11th &amp; 12th Grade)</w:t>
      </w:r>
    </w:p>
    <w:p w14:paraId="4C3A2B1B" w14:textId="77777777" w:rsidR="00F218D6" w:rsidRDefault="00E82AE2">
      <w:pPr>
        <w:spacing w:before="160" w:after="0"/>
        <w:jc w:val="center"/>
      </w:pPr>
      <w:r>
        <w:rPr>
          <w:i/>
          <w:color w:val="646464"/>
          <w:sz w:val="18"/>
        </w:rPr>
        <w:t>References available upon request</w:t>
      </w:r>
    </w:p>
    <w:sectPr w:rsidR="00F218D6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139287">
    <w:abstractNumId w:val="8"/>
  </w:num>
  <w:num w:numId="2" w16cid:durableId="1199046770">
    <w:abstractNumId w:val="6"/>
  </w:num>
  <w:num w:numId="3" w16cid:durableId="61762039">
    <w:abstractNumId w:val="5"/>
  </w:num>
  <w:num w:numId="4" w16cid:durableId="164591792">
    <w:abstractNumId w:val="4"/>
  </w:num>
  <w:num w:numId="5" w16cid:durableId="2086147298">
    <w:abstractNumId w:val="7"/>
  </w:num>
  <w:num w:numId="6" w16cid:durableId="1347053023">
    <w:abstractNumId w:val="3"/>
  </w:num>
  <w:num w:numId="7" w16cid:durableId="1386681298">
    <w:abstractNumId w:val="2"/>
  </w:num>
  <w:num w:numId="8" w16cid:durableId="395249547">
    <w:abstractNumId w:val="1"/>
  </w:num>
  <w:num w:numId="9" w16cid:durableId="1438018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532"/>
    <w:rsid w:val="00AA1D8D"/>
    <w:rsid w:val="00B47730"/>
    <w:rsid w:val="00CB0664"/>
    <w:rsid w:val="00D634D2"/>
    <w:rsid w:val="00E82AE2"/>
    <w:rsid w:val="00F218D6"/>
    <w:rsid w:val="00F32B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FA153D"/>
  <w14:defaultImageDpi w14:val="300"/>
  <w15:docId w15:val="{D71088CA-5E19-4984-9707-E78890FD0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Cade Collins</cp:lastModifiedBy>
  <cp:revision>3</cp:revision>
  <dcterms:created xsi:type="dcterms:W3CDTF">2026-07-21T05:23:00Z</dcterms:created>
  <dcterms:modified xsi:type="dcterms:W3CDTF">2026-07-21T05:24:00Z</dcterms:modified>
  <cp:category/>
</cp:coreProperties>
</file>